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Priority-Based To-Do List Manager</w:t>
      </w:r>
    </w:p>
    <w:p>
      <w:pPr>
        <w:pStyle w:val="Heading1"/>
      </w:pPr>
      <w:r>
        <w:t>1. Introduction</w:t>
      </w:r>
    </w:p>
    <w:p>
      <w:r>
        <w:t>In today’s fast-paced academic environment, students often struggle to manage multiple tasks efficiently. Without proper prioritization, important tasks may be delayed or forgotten.</w:t>
      </w:r>
    </w:p>
    <w:p>
      <w:pPr>
        <w:pStyle w:val="Heading1"/>
      </w:pPr>
      <w:r>
        <w:t>2. Problem Statement</w:t>
      </w:r>
    </w:p>
    <w:p>
      <w:r>
        <w:t>Students lack a simple and effective system to organize and prioritize their daily tasks. This leads to poor time management and reduced productivity.</w:t>
      </w:r>
    </w:p>
    <w:p>
      <w:pPr>
        <w:pStyle w:val="Heading1"/>
      </w:pPr>
      <w:r>
        <w:t>3. Objectives</w:t>
      </w:r>
    </w:p>
    <w:p>
      <w:r>
        <w:t>- To develop a task management system</w:t>
        <w:br/>
        <w:t>- To allow users to assign priorities to tasks</w:t>
        <w:br/>
        <w:t>- To track task completion status</w:t>
        <w:br/>
        <w:t>- To improve productivity through better organization</w:t>
      </w:r>
    </w:p>
    <w:p>
      <w:pPr>
        <w:pStyle w:val="Heading1"/>
      </w:pPr>
      <w:r>
        <w:t>4. Methodology</w:t>
      </w:r>
    </w:p>
    <w:p>
      <w:r>
        <w:t>The project is developed using Python and Streamlit. Tasks are stored in a JSON file for simplicity. The system allows users to add, delete, and update tasks with priority levels.</w:t>
      </w:r>
    </w:p>
    <w:p>
      <w:pPr>
        <w:pStyle w:val="Heading1"/>
      </w:pPr>
      <w:r>
        <w:t>5. Implementation</w:t>
      </w:r>
    </w:p>
    <w:p>
      <w:r>
        <w:t>The system consists of:</w:t>
        <w:br/>
        <w:t>- Task input interface</w:t>
        <w:br/>
        <w:t>- Priority selection</w:t>
        <w:br/>
        <w:t>- Task display section</w:t>
        <w:br/>
        <w:t>- Completion and deletion options</w:t>
        <w:br/>
        <w:br/>
        <w:t>The backend logic is handled using Python functions, and the UI is built using Streamlit.</w:t>
      </w:r>
    </w:p>
    <w:p>
      <w:pPr>
        <w:pStyle w:val="Heading1"/>
      </w:pPr>
      <w:r>
        <w:t>6. Challenges Faced</w:t>
      </w:r>
    </w:p>
    <w:p>
      <w:r>
        <w:t>- Managing task persistence using JSON</w:t>
        <w:br/>
        <w:t>- Designing a simple user interface</w:t>
        <w:br/>
        <w:t>- Handling empty input errors</w:t>
      </w:r>
    </w:p>
    <w:p>
      <w:pPr>
        <w:pStyle w:val="Heading1"/>
      </w:pPr>
      <w:r>
        <w:t>7. Results</w:t>
      </w:r>
    </w:p>
    <w:p>
      <w:r>
        <w:t>The application successfully allows users to manage tasks efficiently. Users can prioritize tasks and track their progress.</w:t>
      </w:r>
    </w:p>
    <w:p>
      <w:pPr>
        <w:pStyle w:val="Heading1"/>
      </w:pPr>
      <w:r>
        <w:t>8. Conclusion</w:t>
      </w:r>
    </w:p>
    <w:p>
      <w:r>
        <w:t>The project demonstrates how simple tools can be used to solve real-world problems like task management and productivity improvement.</w:t>
      </w:r>
    </w:p>
    <w:p>
      <w:pPr>
        <w:pStyle w:val="Heading1"/>
      </w:pPr>
      <w:r>
        <w:t>9. Future Scope</w:t>
      </w:r>
    </w:p>
    <w:p>
      <w:r>
        <w:t>- Add user authentication</w:t>
        <w:br/>
        <w:t>- Add deadline reminders</w:t>
        <w:br/>
        <w:t>- Store data in a database</w:t>
        <w:br/>
        <w:t>- Mobile app 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